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230" w:type="dxa"/>
        <w:jc w:val="center"/>
        <w:tblLayout w:type="fixed"/>
        <w:tblLook w:val="04A0" w:firstRow="1" w:lastRow="0" w:firstColumn="1" w:lastColumn="0" w:noHBand="0" w:noVBand="1"/>
      </w:tblPr>
      <w:tblGrid>
        <w:gridCol w:w="6284"/>
        <w:gridCol w:w="4946"/>
      </w:tblGrid>
      <w:tr w:rsidR="00300C0B" w14:paraId="25CB8375" w14:textId="77777777" w:rsidTr="00002DD7">
        <w:trPr>
          <w:jc w:val="center"/>
        </w:trPr>
        <w:tc>
          <w:tcPr>
            <w:tcW w:w="6284" w:type="dxa"/>
          </w:tcPr>
          <w:p w14:paraId="7DBCEB91" w14:textId="66C2BB23" w:rsidR="00300C0B" w:rsidRDefault="00300C0B" w:rsidP="00002DD7">
            <w:pPr>
              <w:spacing w:after="40"/>
              <w:ind w:left="1103" w:hanging="1103"/>
            </w:pPr>
          </w:p>
        </w:tc>
        <w:tc>
          <w:tcPr>
            <w:tcW w:w="4946" w:type="dxa"/>
          </w:tcPr>
          <w:p w14:paraId="53A616F4" w14:textId="550F136D" w:rsidR="00300C0B" w:rsidRDefault="00300C0B">
            <w:pPr>
              <w:spacing w:before="80" w:after="40"/>
              <w:jc w:val="right"/>
            </w:pPr>
          </w:p>
        </w:tc>
      </w:tr>
    </w:tbl>
    <w:p w14:paraId="71291FDC" w14:textId="02AFA035" w:rsidR="00300C0B" w:rsidRDefault="00300C0B">
      <w:pPr>
        <w:spacing w:before="280" w:after="80"/>
      </w:pPr>
    </w:p>
    <w:sectPr w:rsidR="00300C0B" w:rsidSect="00E529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560" w:right="1008" w:bottom="864" w:left="1276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95B0C5" w14:textId="77777777" w:rsidR="002243FD" w:rsidRDefault="002243FD" w:rsidP="00002DD7">
      <w:pPr>
        <w:spacing w:after="0" w:line="240" w:lineRule="auto"/>
      </w:pPr>
      <w:r>
        <w:separator/>
      </w:r>
    </w:p>
  </w:endnote>
  <w:endnote w:type="continuationSeparator" w:id="0">
    <w:p w14:paraId="357C4A29" w14:textId="77777777" w:rsidR="002243FD" w:rsidRDefault="002243FD" w:rsidP="00002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715692" w14:textId="77777777" w:rsidR="00E529AB" w:rsidRDefault="00E529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796BD1" w14:textId="77777777" w:rsidR="00FF0534" w:rsidRDefault="00FF0534" w:rsidP="00FF0534">
    <w:pPr>
      <w:spacing w:after="40"/>
      <w:jc w:val="center"/>
      <w:rPr>
        <w:color w:val="475569"/>
        <w:sz w:val="17"/>
      </w:rPr>
    </w:pPr>
  </w:p>
  <w:p w14:paraId="444F82AA" w14:textId="15E84D94" w:rsidR="00FF0534" w:rsidRDefault="00FF0534" w:rsidP="00FF0534">
    <w:pPr>
      <w:spacing w:after="40"/>
      <w:jc w:val="center"/>
      <w:rPr>
        <w:color w:val="475569"/>
        <w:sz w:val="17"/>
      </w:rPr>
    </w:pPr>
  </w:p>
  <w:p w14:paraId="7A1F8B64" w14:textId="0BF4E76F" w:rsidR="00FF0534" w:rsidRDefault="00E529AB" w:rsidP="00FF0534">
    <w:pPr>
      <w:spacing w:after="40"/>
      <w:jc w:val="center"/>
      <w:rPr>
        <w:color w:val="475569"/>
        <w:sz w:val="17"/>
      </w:rPr>
    </w:pPr>
    <w:r w:rsidRPr="00FF0534">
      <w:rPr>
        <w:rFonts w:ascii="Arial" w:hAnsi="Arial"/>
        <w:noProof/>
        <w:color w:val="2563EB"/>
        <w:sz w:val="15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5A0DB65" wp14:editId="0A09FF33">
              <wp:simplePos x="0" y="0"/>
              <wp:positionH relativeFrom="column">
                <wp:posOffset>-514350</wp:posOffset>
              </wp:positionH>
              <wp:positionV relativeFrom="paragraph">
                <wp:posOffset>133350</wp:posOffset>
              </wp:positionV>
              <wp:extent cx="7169150" cy="0"/>
              <wp:effectExtent l="0" t="0" r="0" b="0"/>
              <wp:wrapNone/>
              <wp:docPr id="116316242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69150" cy="0"/>
                      </a:xfrm>
                      <a:prstGeom prst="line">
                        <a:avLst/>
                      </a:prstGeom>
                      <a:ln>
                        <a:solidFill>
                          <a:srgbClr val="2563EB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BB317D7" id="Straight Connector 1" o:spid="_x0000_s1026" style="position:absolute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0.5pt,10.5pt" to="524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" strokecolor="#2563eb"/>
          </w:pict>
        </mc:Fallback>
      </mc:AlternateContent>
    </w:r>
  </w:p>
  <w:p w14:paraId="0DA95ED5" w14:textId="77777777" w:rsidR="00FF0534" w:rsidRDefault="00FF0534" w:rsidP="00FF0534">
    <w:pPr>
      <w:spacing w:after="40"/>
      <w:jc w:val="center"/>
      <w:rPr>
        <w:color w:val="475569"/>
        <w:sz w:val="17"/>
      </w:rPr>
    </w:pPr>
  </w:p>
  <w:p w14:paraId="647AD916" w14:textId="742A1660" w:rsidR="00FF0534" w:rsidRDefault="00FF0534" w:rsidP="00FF0534">
    <w:pPr>
      <w:spacing w:after="40" w:before="40"/>
      <w:jc w:val="center"/>
    </w:pPr>
    <w:r/>
    <w:r>
      <w:drawing>
        <wp:inline xmlns:a="http://schemas.openxmlformats.org/drawingml/2006/main" xmlns:pic="http://schemas.openxmlformats.org/drawingml/2006/picture">
          <wp:extent cx="6281928" cy="509513"/>
          <wp:docPr id="1163162425" name="Picture 1163162425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tterhead_footer_stri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81928" cy="509513"/>
                  </a:xfrm>
                  <a:prstGeom prst="rect"/>
                </pic:spPr>
              </pic:pic>
            </a:graphicData>
          </a:graphic>
        </wp:inline>
      </w:drawing>
    </w:r>
  </w:p>
  <w:p w14:paraId="33DD1082" w14:textId="77777777" w:rsidR="00FF0534" w:rsidRDefault="00FF0534">
    <w:pPr>
      <w:pStyle w:val="Footer"/>
      <w:spacing w:before="20" w:after="0"/>
      <w:jc w:val="center"/>
    </w:pPr>
    <w:r/>
    <w:r>
      <w:rPr>
        <w:rFonts w:ascii="Arial" w:hAnsi="Arial"/>
        <w:color w:val="94A3B8"/>
        <w:sz w:val="15"/>
      </w:rPr>
      <w:t>Offices: Delhi NCR (Okhla Industrial Area) &amp; Aligarh (UP)   •   Since 2014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A11B12" w14:textId="77777777" w:rsidR="00E529AB" w:rsidRDefault="00E529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DEFB44" w14:textId="77777777" w:rsidR="002243FD" w:rsidRDefault="002243FD" w:rsidP="00002DD7">
      <w:pPr>
        <w:spacing w:after="0" w:line="240" w:lineRule="auto"/>
      </w:pPr>
      <w:r>
        <w:separator/>
      </w:r>
    </w:p>
  </w:footnote>
  <w:footnote w:type="continuationSeparator" w:id="0">
    <w:p w14:paraId="57E95A05" w14:textId="77777777" w:rsidR="002243FD" w:rsidRDefault="002243FD" w:rsidP="00002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E6DA2E" w14:textId="19A13DFC" w:rsidR="00E529AB" w:rsidRDefault="00E529AB">
    <w:pPr>
      <w:pStyle w:val="Header"/>
    </w:pPr>
    <w:r>
      <w:rPr>
        <w:noProof/>
      </w:rPr>
      <w:pict w14:anchorId="59D399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3379954" o:spid="_x0000_s1026" type="#_x0000_t75" style="position:absolute;margin-left:0;margin-top:0;width:437.3pt;height:429.05pt;z-index:-251650048;mso-position-horizontal:center;mso-position-horizontal-relative:margin;mso-position-vertical:center;mso-position-vertical-relative:margin" o:allowincell="f">
          <v:imagedata r:id="rId1" o:title="Logo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B126AE" w14:textId="25C050F4" w:rsidR="00002DD7" w:rsidRDefault="00E529AB" w:rsidP="00002DD7">
    <w:pPr>
      <w:spacing w:after="40"/>
      <w:ind w:left="1103" w:hanging="1103"/>
      <w:rPr>
        <w:rFonts w:ascii="Arial" w:hAnsi="Arial"/>
        <w:b/>
        <w:color w:val="2563EB"/>
        <w:sz w:val="32"/>
      </w:rPr>
    </w:pPr>
    <w:r>
      <w:rPr>
        <w:noProof/>
      </w:rPr>
      <w:pict w14:anchorId="5DEE79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3379955" o:spid="_x0000_s1027" type="#_x0000_t75" style="position:absolute;left:0;text-align:left;margin-left:0;margin-top:0;width:437.3pt;height:429.05pt;z-index:-251649024;mso-position-horizontal:center;mso-position-horizontal-relative:margin;mso-position-vertical:center;mso-position-vertical-relative:margin" o:allowincell="f">
          <v:imagedata r:id="rId1" o:title="Logo (1)" gain="19661f" blacklevel="22938f"/>
        </v:shape>
      </w:pict>
    </w:r>
    <w:r w:rsidR="00002DD7">
      <w:rPr>
        <w:noProof/>
      </w:rPr>
      <w:drawing>
        <wp:anchor distT="0" distB="0" distL="114300" distR="114300" simplePos="0" relativeHeight="251665920" behindDoc="1" locked="0" layoutInCell="1" allowOverlap="0" wp14:anchorId="5946C4A9" wp14:editId="5981F8F6">
          <wp:simplePos x="0" y="0"/>
          <wp:positionH relativeFrom="column">
            <wp:posOffset>-556260</wp:posOffset>
          </wp:positionH>
          <wp:positionV relativeFrom="page">
            <wp:posOffset>88900</wp:posOffset>
          </wp:positionV>
          <wp:extent cx="692150" cy="675005"/>
          <wp:effectExtent l="0" t="0" r="0" b="0"/>
          <wp:wrapTight wrapText="bothSides">
            <wp:wrapPolygon edited="0">
              <wp:start x="9512" y="0"/>
              <wp:lineTo x="0" y="4877"/>
              <wp:lineTo x="0" y="18288"/>
              <wp:lineTo x="11890" y="20726"/>
              <wp:lineTo x="15457" y="20726"/>
              <wp:lineTo x="17835" y="19507"/>
              <wp:lineTo x="20807" y="13411"/>
              <wp:lineTo x="20807" y="1219"/>
              <wp:lineTo x="15457" y="0"/>
              <wp:lineTo x="9512" y="0"/>
            </wp:wrapPolygon>
          </wp:wrapTight>
          <wp:docPr id="1327325951" name="Picture 13273259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fficial-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92150" cy="675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2DD7">
      <w:rPr>
        <w:rFonts w:ascii="Arial" w:hAnsi="Arial"/>
        <w:b/>
        <w:color w:val="0F172A"/>
        <w:sz w:val="32"/>
      </w:rPr>
      <w:t xml:space="preserve">   </w:t>
    </w:r>
    <w:r>
      <w:rPr>
        <w:rFonts w:ascii="Arial" w:hAnsi="Arial"/>
        <w:b/>
        <w:color w:val="0F172A"/>
        <w:sz w:val="32"/>
      </w:rPr>
      <w:t xml:space="preserve"> </w:t>
    </w:r>
    <w:r w:rsidR="00002DD7" w:rsidRPr="00002DD7">
      <w:rPr>
        <w:rFonts w:ascii="Arial" w:hAnsi="Arial"/>
        <w:b/>
        <w:color w:val="0F172A"/>
        <w:sz w:val="40"/>
        <w:szCs w:val="28"/>
      </w:rPr>
      <w:t xml:space="preserve">TECH MIND </w:t>
    </w:r>
    <w:r w:rsidR="00002DD7" w:rsidRPr="00002DD7">
      <w:rPr>
        <w:rFonts w:ascii="Arial" w:hAnsi="Arial"/>
        <w:b/>
        <w:color w:val="2563EB"/>
        <w:sz w:val="40"/>
        <w:szCs w:val="28"/>
      </w:rPr>
      <w:t>DEVELOPER</w:t>
    </w:r>
  </w:p>
  <w:p w14:paraId="69255BFC" w14:textId="58E198E6" w:rsidR="00002DD7" w:rsidRPr="00FF0534" w:rsidRDefault="00002DD7" w:rsidP="00002DD7">
    <w:pPr>
      <w:spacing w:after="40"/>
      <w:ind w:left="1103" w:hanging="1103"/>
      <w:rPr>
        <w:rFonts w:ascii="Arial" w:hAnsi="Arial"/>
        <w:color w:val="64748B"/>
        <w:sz w:val="15"/>
      </w:rPr>
    </w:pPr>
    <w:r>
      <w:rPr>
        <w:rFonts w:ascii="Arial" w:hAnsi="Arial"/>
        <w:b/>
        <w:color w:val="0F172A"/>
        <w:sz w:val="32"/>
      </w:rPr>
      <w:t xml:space="preserve">     </w:t>
    </w:r>
    <w:r w:rsidRPr="00FF0534">
      <w:rPr>
        <w:rFonts w:ascii="Arial" w:hAnsi="Arial"/>
        <w:color w:val="0D0D0D" w:themeColor="text1" w:themeTint="F2"/>
        <w:sz w:val="15"/>
      </w:rPr>
      <w:t>Enterprise Software • AI Automation • Web &amp; Mobile Architecture</w:t>
    </w:r>
  </w:p>
  <w:p w14:paraId="5850C0A3" w14:textId="14A4CBAF" w:rsidR="00002DD7" w:rsidRDefault="00FF0534" w:rsidP="00FF0534">
    <w:pPr>
      <w:spacing w:after="40"/>
      <w:ind w:left="1103" w:hanging="1103"/>
    </w:pPr>
    <w:r w:rsidRPr="00FF0534">
      <w:rPr>
        <w:rFonts w:ascii="Arial" w:hAnsi="Arial"/>
        <w:noProof/>
        <w:color w:val="2563EB"/>
        <w:sz w:val="15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0904AD29" wp14:editId="77783BF7">
              <wp:simplePos x="0" y="0"/>
              <wp:positionH relativeFrom="column">
                <wp:posOffset>-594360</wp:posOffset>
              </wp:positionH>
              <wp:positionV relativeFrom="paragraph">
                <wp:posOffset>145415</wp:posOffset>
              </wp:positionV>
              <wp:extent cx="7169150" cy="0"/>
              <wp:effectExtent l="0" t="0" r="0" b="0"/>
              <wp:wrapNone/>
              <wp:docPr id="61817587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69150" cy="0"/>
                      </a:xfrm>
                      <a:prstGeom prst="line">
                        <a:avLst/>
                      </a:prstGeom>
                      <a:ln>
                        <a:solidFill>
                          <a:srgbClr val="2563EB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F685D86" id="Straight Connector 1" o:spid="_x0000_s1026" style="position:absolute;z-index:25165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.8pt,11.45pt" to="517.7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" strokecolor="#2563eb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4632A" w14:textId="71987214" w:rsidR="00E529AB" w:rsidRDefault="00E529AB">
    <w:pPr>
      <w:pStyle w:val="Header"/>
    </w:pPr>
    <w:r>
      <w:rPr>
        <w:noProof/>
      </w:rPr>
      <w:pict w14:anchorId="005D62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3379953" o:spid="_x0000_s1025" type="#_x0000_t75" style="position:absolute;margin-left:0;margin-top:0;width:437.3pt;height:429.05pt;z-index:-251651072;mso-position-horizontal:center;mso-position-horizontal-relative:margin;mso-position-vertical:center;mso-position-vertical-relative:margin" o:allowincell="f">
          <v:imagedata r:id="rId1" o:title="Logo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1043790">
    <w:abstractNumId w:val="8"/>
  </w:num>
  <w:num w:numId="2" w16cid:durableId="2138794109">
    <w:abstractNumId w:val="6"/>
  </w:num>
  <w:num w:numId="3" w16cid:durableId="2080784965">
    <w:abstractNumId w:val="5"/>
  </w:num>
  <w:num w:numId="4" w16cid:durableId="1493985550">
    <w:abstractNumId w:val="4"/>
  </w:num>
  <w:num w:numId="5" w16cid:durableId="2102286837">
    <w:abstractNumId w:val="7"/>
  </w:num>
  <w:num w:numId="6" w16cid:durableId="81537173">
    <w:abstractNumId w:val="3"/>
  </w:num>
  <w:num w:numId="7" w16cid:durableId="1824351492">
    <w:abstractNumId w:val="2"/>
  </w:num>
  <w:num w:numId="8" w16cid:durableId="531722137">
    <w:abstractNumId w:val="1"/>
  </w:num>
  <w:num w:numId="9" w16cid:durableId="2043044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DD7"/>
    <w:rsid w:val="00034616"/>
    <w:rsid w:val="0006063C"/>
    <w:rsid w:val="0015074B"/>
    <w:rsid w:val="002243FD"/>
    <w:rsid w:val="0029639D"/>
    <w:rsid w:val="00300C0B"/>
    <w:rsid w:val="00326F90"/>
    <w:rsid w:val="00AA1D8D"/>
    <w:rsid w:val="00B47730"/>
    <w:rsid w:val="00CB0664"/>
    <w:rsid w:val="00E529AB"/>
    <w:rsid w:val="00F45812"/>
    <w:rsid w:val="00FC693F"/>
    <w:rsid w:val="00FF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AD26E1"/>
  <w14:defaultImageDpi w14:val="300"/>
  <w15:docId w15:val="{008DA290-FB5C-4FD6-AB90-B9611FA1E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F05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5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57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37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9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8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75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Shayan Ahmad Khan</cp:lastModifiedBy>
  <cp:revision>2</cp:revision>
  <dcterms:created xsi:type="dcterms:W3CDTF">2013-12-23T23:15:00Z</dcterms:created>
  <dcterms:modified xsi:type="dcterms:W3CDTF">2026-09-18T09:58:00Z</dcterms:modified>
  <cp:category/>
</cp:coreProperties>
</file>